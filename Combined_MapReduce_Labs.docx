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2: MapReduce – Word Frequency (Python - Hadoop Streaming)</w:t>
      </w:r>
    </w:p>
    <w:p>
      <w:pPr>
        <w:pStyle w:val="Heading2"/>
      </w:pPr>
      <w:r>
        <w:t>Commands</w:t>
      </w:r>
    </w:p>
    <w:p>
      <w:r>
        <w:rPr>
          <w:rFonts w:ascii="Courier New" w:hAnsi="Courier New"/>
        </w:rPr>
        <w:t>cd ~</w:t>
        <w:br/>
        <w:br/>
        <w:t>nano file1.txt</w:t>
        <w:br/>
        <w:t>data science is fun</w:t>
        <w:br/>
        <w:t>big data is powerful</w:t>
        <w:br/>
        <w:t>data is everywhere</w:t>
        <w:br/>
        <w:br/>
        <w:t>nano map1.py</w:t>
        <w:br/>
        <w:t>nano reduce1.py</w:t>
        <w:br/>
        <w:br/>
        <w:t>chmod +x map1.py reduce1.py</w:t>
        <w:br/>
        <w:br/>
        <w:t>hdfs dfs -mkdir /input1</w:t>
        <w:br/>
        <w:t>hdfs dfs -put file1.txt /input1</w:t>
        <w:br/>
        <w:br/>
        <w:t>hdfs dfs -rm -r /output1</w:t>
        <w:br/>
        <w:br/>
        <w:t>hadoop jar /usr/lib/hadoop-mapreduce/hadoop-streaming.jar -files map1.py,reduce1.py -mapper map1.py -reducer reduce1.py -input /input1 -output /output1</w:t>
        <w:br/>
        <w:br/>
        <w:t>hdfs dfs -cat /output1/part-00000</w:t>
        <w:br/>
      </w:r>
    </w:p>
    <w:p>
      <w:pPr>
        <w:pStyle w:val="Heading2"/>
      </w:pPr>
      <w:r>
        <w:t>Mapper Code</w:t>
      </w:r>
    </w:p>
    <w:p>
      <w:r>
        <w:rPr>
          <w:rFonts w:ascii="Courier New" w:hAnsi="Courier New"/>
        </w:rPr>
        <w:t>#!/usr/bin/env python</w:t>
        <w:br/>
        <w:t>import sys</w:t>
        <w:br/>
        <w:br/>
        <w:t>target = "data"</w:t>
        <w:br/>
        <w:br/>
        <w:t>for line in sys.stdin:</w:t>
        <w:br/>
        <w:t xml:space="preserve">    words = line.lower().split()</w:t>
        <w:br/>
        <w:t xml:space="preserve">    for word in words:</w:t>
        <w:br/>
        <w:t xml:space="preserve">        if word == target:</w:t>
        <w:br/>
        <w:t xml:space="preserve">            print "%s\t1" % word</w:t>
        <w:br/>
      </w:r>
    </w:p>
    <w:p>
      <w:pPr>
        <w:pStyle w:val="Heading2"/>
      </w:pPr>
      <w:r>
        <w:t>Reducer Code</w:t>
      </w:r>
    </w:p>
    <w:p>
      <w:r>
        <w:rPr>
          <w:rFonts w:ascii="Courier New" w:hAnsi="Courier New"/>
        </w:rPr>
        <w:t>#!/usr/bin/env python</w:t>
        <w:br/>
        <w:t>import sys</w:t>
        <w:br/>
        <w:br/>
        <w:t>current_word = None</w:t>
        <w:br/>
        <w:t>total = 0</w:t>
        <w:br/>
        <w:br/>
        <w:t>for line in sys.stdin:</w:t>
        <w:br/>
        <w:t xml:space="preserve">    parts = line.strip().split("\t")</w:t>
        <w:br/>
        <w:br/>
        <w:t xml:space="preserve">    if len(parts) != 2:</w:t>
        <w:br/>
        <w:t xml:space="preserve">        continue</w:t>
        <w:br/>
        <w:br/>
        <w:t xml:space="preserve">    word, count = parts</w:t>
        <w:br/>
        <w:t xml:space="preserve">    count = int(count)</w:t>
        <w:br/>
        <w:br/>
        <w:t xml:space="preserve">    if word == current_word:</w:t>
        <w:br/>
        <w:t xml:space="preserve">        total += count</w:t>
        <w:br/>
        <w:t xml:space="preserve">    else:</w:t>
        <w:br/>
        <w:t xml:space="preserve">        if current_word:</w:t>
        <w:br/>
        <w:t xml:space="preserve">            print "%s\t%d" % (current_word, total)</w:t>
        <w:br/>
        <w:t xml:space="preserve">        current_word = word</w:t>
        <w:br/>
        <w:t xml:space="preserve">        total = count</w:t>
        <w:br/>
        <w:br/>
        <w:t>if current_word:</w:t>
        <w:br/>
        <w:t xml:space="preserve">    print "%s\t%d" % (current_word, total)</w:t>
        <w:br/>
      </w:r>
    </w:p>
    <w:p>
      <w:pPr>
        <w:pStyle w:val="Heading1"/>
      </w:pPr>
      <w:r>
        <w:t>LAB 3: Matrix Multiplication using MapReduce</w:t>
      </w:r>
    </w:p>
    <w:p>
      <w:pPr>
        <w:pStyle w:val="Heading2"/>
      </w:pPr>
      <w:r>
        <w:t>Input File</w:t>
      </w:r>
    </w:p>
    <w:p>
      <w:r>
        <w:rPr>
          <w:rFonts w:ascii="Courier New" w:hAnsi="Courier New"/>
        </w:rPr>
        <w:t>nano input.txt</w:t>
        <w:br/>
        <w:br/>
        <w:t>A,0,0,1</w:t>
        <w:br/>
        <w:t>A,0,1,2</w:t>
        <w:br/>
        <w:t>A,1,0,3</w:t>
        <w:br/>
        <w:t>A,1,1,4</w:t>
        <w:br/>
        <w:br/>
        <w:t>B,0,0,5</w:t>
        <w:br/>
        <w:t>B,0,1,6</w:t>
        <w:br/>
        <w:t>B,1,0,7</w:t>
        <w:br/>
        <w:t>B,1,1,8</w:t>
        <w:br/>
      </w:r>
    </w:p>
    <w:p>
      <w:pPr>
        <w:pStyle w:val="Heading2"/>
      </w:pPr>
      <w:r>
        <w:t>Mapper Code</w:t>
      </w:r>
    </w:p>
    <w:p>
      <w:r>
        <w:rPr>
          <w:rFonts w:ascii="Courier New" w:hAnsi="Courier New"/>
        </w:rPr>
        <w:t>#!/usr/bin/env python</w:t>
        <w:br/>
        <w:t>import sys</w:t>
        <w:br/>
        <w:br/>
        <w:t>N = 2</w:t>
        <w:br/>
        <w:br/>
        <w:t>for line in sys.stdin:</w:t>
        <w:br/>
        <w:t xml:space="preserve">    parts = line.strip().split(',')</w:t>
        <w:br/>
        <w:t xml:space="preserve">    matrix, i, j, val = parts[0], int(parts[1]), int(parts[2]), int(parts[3])</w:t>
        <w:br/>
        <w:br/>
        <w:t xml:space="preserve">    if matrix == 'A':</w:t>
        <w:br/>
        <w:t xml:space="preserve">        for k in range(N):</w:t>
        <w:br/>
        <w:t xml:space="preserve">            print("%d,%d\tA,%d,%d" % (i, k, j, val))</w:t>
        <w:br/>
        <w:t xml:space="preserve">    else:</w:t>
        <w:br/>
        <w:t xml:space="preserve">        for k in range(N):</w:t>
        <w:br/>
        <w:t xml:space="preserve">            print("%d,%d\tB,%d,%d" % (k, j, i, val))</w:t>
        <w:br/>
      </w:r>
    </w:p>
    <w:p>
      <w:pPr>
        <w:pStyle w:val="Heading2"/>
      </w:pPr>
      <w:r>
        <w:t>Reducer Code</w:t>
      </w:r>
    </w:p>
    <w:p>
      <w:r>
        <w:rPr>
          <w:rFonts w:ascii="Courier New" w:hAnsi="Courier New"/>
        </w:rPr>
        <w:t>#!/usr/bin/env python</w:t>
        <w:br/>
        <w:t>import sys</w:t>
        <w:br/>
        <w:br/>
        <w:t>current_key = None</w:t>
        <w:br/>
        <w:t>values = []</w:t>
        <w:br/>
        <w:br/>
        <w:t>def process(key, values):</w:t>
        <w:br/>
        <w:t xml:space="preserve">    A = {}</w:t>
        <w:br/>
        <w:t xml:space="preserve">    B = {}</w:t>
        <w:br/>
        <w:br/>
        <w:t xml:space="preserve">    for val in values:</w:t>
        <w:br/>
        <w:t xml:space="preserve">        parts = val.split(',')</w:t>
        <w:br/>
        <w:t xml:space="preserve">        if parts[0] == 'A':</w:t>
        <w:br/>
        <w:t xml:space="preserve">            A[int(parts[1])] = int(parts[2])</w:t>
        <w:br/>
        <w:t xml:space="preserve">        else:</w:t>
        <w:br/>
        <w:t xml:space="preserve">            B[int(parts[1])] = int(parts[2])</w:t>
        <w:br/>
        <w:br/>
        <w:t xml:space="preserve">    result = 0</w:t>
        <w:br/>
        <w:t xml:space="preserve">    for k in A:</w:t>
        <w:br/>
        <w:t xml:space="preserve">        if k in B:</w:t>
        <w:br/>
        <w:t xml:space="preserve">            result += A[k] * B[k]</w:t>
        <w:br/>
        <w:br/>
        <w:t xml:space="preserve">    print("%s\t%d" % (key, result))</w:t>
        <w:br/>
        <w:br/>
        <w:t>for line in sys.stdin:</w:t>
        <w:br/>
        <w:t xml:space="preserve">    key, val = line.strip().split('\t')</w:t>
        <w:br/>
        <w:br/>
        <w:t xml:space="preserve">    if key == current_key:</w:t>
        <w:br/>
        <w:t xml:space="preserve">        values.append(val)</w:t>
        <w:br/>
        <w:t xml:space="preserve">    else:</w:t>
        <w:br/>
        <w:t xml:space="preserve">        if current_key:</w:t>
        <w:br/>
        <w:t xml:space="preserve">            process(current_key, values)</w:t>
        <w:br/>
        <w:t xml:space="preserve">        current_key = key</w:t>
        <w:br/>
        <w:t xml:space="preserve">        values = [val]</w:t>
        <w:br/>
        <w:br/>
        <w:t>if current_key:</w:t>
        <w:br/>
        <w:t xml:space="preserve">    process(current_key, values)</w:t>
        <w:br/>
      </w:r>
    </w:p>
    <w:p>
      <w:pPr>
        <w:pStyle w:val="Heading2"/>
      </w:pPr>
      <w:r>
        <w:t>Commands</w:t>
      </w:r>
    </w:p>
    <w:p>
      <w:r>
        <w:rPr>
          <w:rFonts w:ascii="Courier New" w:hAnsi="Courier New"/>
        </w:rPr>
        <w:t>chmod +x mapper.py reducer.py</w:t>
        <w:br/>
        <w:br/>
        <w:t>hdfs dfs -mkdir /input</w:t>
        <w:br/>
        <w:t>hdfs dfs -put input.txt /input</w:t>
        <w:br/>
        <w:br/>
        <w:t>hdfs dfs -rm -r /output</w:t>
        <w:br/>
        <w:br/>
        <w:t>hadoop jar /usr/lib/hadoop-mapreduce/hadoop-streaming.jar -input /input/input.txt -output /output -mapper mapper.py -reducer reducer.py</w:t>
        <w:br/>
        <w:br/>
        <w:t>hdfs dfs -cat /output/part-00000</w:t>
        <w:br/>
      </w:r>
    </w:p>
    <w:p>
      <w:pPr>
        <w:pStyle w:val="Heading1"/>
      </w:pPr>
      <w:r>
        <w:t>LAB 4: MapReduce – Student Grades</w:t>
      </w:r>
    </w:p>
    <w:p>
      <w:pPr>
        <w:pStyle w:val="Heading2"/>
      </w:pPr>
      <w:r>
        <w:t>Input File</w:t>
      </w:r>
    </w:p>
    <w:p>
      <w:r>
        <w:rPr>
          <w:rFonts w:ascii="Courier New" w:hAnsi="Courier New"/>
        </w:rPr>
        <w:t>nano students.txt</w:t>
        <w:br/>
        <w:br/>
        <w:t>101,Math,95</w:t>
        <w:br/>
        <w:t>101,English,88</w:t>
        <w:br/>
        <w:t>102,Math,72</w:t>
        <w:br/>
        <w:t>102,Science,68</w:t>
        <w:br/>
        <w:t>103,Math,55</w:t>
        <w:br/>
      </w:r>
    </w:p>
    <w:p>
      <w:pPr>
        <w:pStyle w:val="Heading2"/>
      </w:pPr>
      <w:r>
        <w:t>Mapper Code</w:t>
      </w:r>
    </w:p>
    <w:p>
      <w:r>
        <w:rPr>
          <w:rFonts w:ascii="Courier New" w:hAnsi="Courier New"/>
        </w:rPr>
        <w:t>#!/usr/bin/env python</w:t>
        <w:br/>
        <w:t>import sys</w:t>
        <w:br/>
        <w:br/>
        <w:t>for line in sys.stdin:</w:t>
        <w:br/>
        <w:t xml:space="preserve">    line = line.strip()</w:t>
        <w:br/>
        <w:t xml:space="preserve">    parts = line.split(",")</w:t>
        <w:br/>
        <w:br/>
        <w:t xml:space="preserve">    if len(parts) != 3:</w:t>
        <w:br/>
        <w:t xml:space="preserve">        continue</w:t>
        <w:br/>
        <w:br/>
        <w:t xml:space="preserve">    student_id, subject, marks = parts</w:t>
        <w:br/>
        <w:br/>
        <w:t xml:space="preserve">    try:</w:t>
        <w:br/>
        <w:t xml:space="preserve">        marks = float(marks)</w:t>
        <w:br/>
        <w:t xml:space="preserve">        print "%s\t%s" % (student_id, marks)</w:t>
        <w:br/>
        <w:t xml:space="preserve">    except:</w:t>
        <w:br/>
        <w:t xml:space="preserve">        continue</w:t>
        <w:br/>
      </w:r>
    </w:p>
    <w:p>
      <w:pPr>
        <w:pStyle w:val="Heading2"/>
      </w:pPr>
      <w:r>
        <w:t>Reducer Code</w:t>
      </w:r>
    </w:p>
    <w:p>
      <w:r>
        <w:rPr>
          <w:rFonts w:ascii="Courier New" w:hAnsi="Courier New"/>
        </w:rPr>
        <w:t>#!/usr/bin/env python</w:t>
        <w:br/>
        <w:t>import sys</w:t>
        <w:br/>
        <w:br/>
        <w:t>current_student = None</w:t>
        <w:br/>
        <w:t>marks_list = []</w:t>
        <w:br/>
        <w:br/>
        <w:t>def calculate_grade(avg):</w:t>
        <w:br/>
        <w:t xml:space="preserve">    if avg &gt;= 90:</w:t>
        <w:br/>
        <w:t xml:space="preserve">        return "A"</w:t>
        <w:br/>
        <w:t xml:space="preserve">    elif avg &gt;= 80:</w:t>
        <w:br/>
        <w:t xml:space="preserve">        return "B"</w:t>
        <w:br/>
        <w:t xml:space="preserve">    elif avg &gt;= 70:</w:t>
        <w:br/>
        <w:t xml:space="preserve">        return "C"</w:t>
        <w:br/>
        <w:t xml:space="preserve">    elif avg &gt;= 60:</w:t>
        <w:br/>
        <w:t xml:space="preserve">        return "D"</w:t>
        <w:br/>
        <w:t xml:space="preserve">    else:</w:t>
        <w:br/>
        <w:t xml:space="preserve">        return "F"</w:t>
        <w:br/>
        <w:br/>
        <w:t>for line in sys.stdin:</w:t>
        <w:br/>
        <w:t xml:space="preserve">    line = line.strip()</w:t>
        <w:br/>
        <w:t xml:space="preserve">    student_id, marks = line.split("\t")</w:t>
        <w:br/>
        <w:t xml:space="preserve">    marks = float(marks)</w:t>
        <w:br/>
        <w:br/>
        <w:t xml:space="preserve">    if current_student == student_id:</w:t>
        <w:br/>
        <w:t xml:space="preserve">        marks_list.append(marks)</w:t>
        <w:br/>
        <w:t xml:space="preserve">    else:</w:t>
        <w:br/>
        <w:t xml:space="preserve">        if current_student:</w:t>
        <w:br/>
        <w:t xml:space="preserve">            avg = sum(marks_list) / len(marks_list)</w:t>
        <w:br/>
        <w:t xml:space="preserve">            grade = calculate_grade(avg)</w:t>
        <w:br/>
        <w:t xml:space="preserve">            print "%s,%0.2f,%s" % (current_student, avg, grade)</w:t>
        <w:br/>
        <w:br/>
        <w:t xml:space="preserve">        current_student = student_id</w:t>
        <w:br/>
        <w:t xml:space="preserve">        marks_list = [marks]</w:t>
        <w:br/>
        <w:br/>
        <w:t>if current_student:</w:t>
        <w:br/>
        <w:t xml:space="preserve">    avg = sum(marks_list) / len(marks_list)</w:t>
        <w:br/>
        <w:t xml:space="preserve">    grade = calculate_grade(avg)</w:t>
        <w:br/>
        <w:t xml:space="preserve">    print "%s,%0.2f,%s" % (current_student, avg, grade)</w:t>
        <w:br/>
      </w:r>
    </w:p>
    <w:p>
      <w:pPr>
        <w:pStyle w:val="Heading2"/>
      </w:pPr>
      <w:r>
        <w:t>Commands</w:t>
      </w:r>
    </w:p>
    <w:p>
      <w:r>
        <w:rPr>
          <w:rFonts w:ascii="Courier New" w:hAnsi="Courier New"/>
        </w:rPr>
        <w:t>chmod +x mapper.py reducer.py</w:t>
        <w:br/>
        <w:br/>
        <w:t>hdfs dfs -mkdir /input</w:t>
        <w:br/>
        <w:t>hdfs dfs -put students.txt /input</w:t>
        <w:br/>
        <w:br/>
        <w:t>hadoop jar /usr/lib/hadoop-mapreduce/hadoop-streaming.jar -input /input/students.txt -output /output -mapper "python mapper.py" -reducer "python reducer.py"</w:t>
        <w:br/>
        <w:br/>
        <w:t>hdfs dfs -cat /output/part-00000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